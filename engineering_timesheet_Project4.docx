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D251B" w14:textId="77777777" w:rsidR="00A7229C" w:rsidRDefault="00000000">
      <w:pPr>
        <w:jc w:val="center"/>
      </w:pPr>
      <w:r>
        <w:rPr>
          <w:b/>
          <w:sz w:val="44"/>
        </w:rPr>
        <w:t>ENGINEERING TIMESHEET</w:t>
      </w:r>
    </w:p>
    <w:p w14:paraId="60A52245" w14:textId="77777777" w:rsidR="00A7229C" w:rsidRDefault="00000000">
      <w:r>
        <w:t>CIVE 202 – Project #4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202"/>
        <w:gridCol w:w="1409"/>
        <w:gridCol w:w="1192"/>
        <w:gridCol w:w="1417"/>
        <w:gridCol w:w="1175"/>
        <w:gridCol w:w="1148"/>
      </w:tblGrid>
      <w:tr w:rsidR="00A7229C" w14:paraId="6B30DE23" w14:textId="77777777">
        <w:tc>
          <w:tcPr>
            <w:tcW w:w="1234" w:type="dxa"/>
          </w:tcPr>
          <w:p w14:paraId="3A20AA60" w14:textId="77777777" w:rsidR="00A7229C" w:rsidRDefault="00000000">
            <w:r>
              <w:t>Day</w:t>
            </w:r>
          </w:p>
        </w:tc>
        <w:tc>
          <w:tcPr>
            <w:tcW w:w="1234" w:type="dxa"/>
          </w:tcPr>
          <w:p w14:paraId="123501A4" w14:textId="77777777" w:rsidR="00A7229C" w:rsidRDefault="00000000">
            <w:r>
              <w:t>Date</w:t>
            </w:r>
          </w:p>
        </w:tc>
        <w:tc>
          <w:tcPr>
            <w:tcW w:w="1234" w:type="dxa"/>
          </w:tcPr>
          <w:p w14:paraId="168C9F1D" w14:textId="77777777" w:rsidR="00A7229C" w:rsidRDefault="00000000">
            <w:r>
              <w:t>Person</w:t>
            </w:r>
          </w:p>
        </w:tc>
        <w:tc>
          <w:tcPr>
            <w:tcW w:w="1234" w:type="dxa"/>
          </w:tcPr>
          <w:p w14:paraId="2BC0C74B" w14:textId="77777777" w:rsidR="00A7229C" w:rsidRDefault="00000000">
            <w:r>
              <w:t>Hours Worked</w:t>
            </w:r>
          </w:p>
        </w:tc>
        <w:tc>
          <w:tcPr>
            <w:tcW w:w="1234" w:type="dxa"/>
          </w:tcPr>
          <w:p w14:paraId="1DAA6516" w14:textId="77777777" w:rsidR="00A7229C" w:rsidRDefault="00000000">
            <w:r>
              <w:t>Tasks Completed</w:t>
            </w:r>
          </w:p>
        </w:tc>
        <w:tc>
          <w:tcPr>
            <w:tcW w:w="1234" w:type="dxa"/>
          </w:tcPr>
          <w:p w14:paraId="2CF4B27E" w14:textId="77777777" w:rsidR="00A7229C" w:rsidRDefault="00000000">
            <w:r>
              <w:t>Hourly Rate</w:t>
            </w:r>
          </w:p>
        </w:tc>
        <w:tc>
          <w:tcPr>
            <w:tcW w:w="1234" w:type="dxa"/>
          </w:tcPr>
          <w:p w14:paraId="427059C6" w14:textId="77777777" w:rsidR="00A7229C" w:rsidRDefault="00000000">
            <w:r>
              <w:t>Total</w:t>
            </w:r>
          </w:p>
        </w:tc>
      </w:tr>
      <w:tr w:rsidR="00A7229C" w14:paraId="3D43973F" w14:textId="77777777">
        <w:tc>
          <w:tcPr>
            <w:tcW w:w="1234" w:type="dxa"/>
          </w:tcPr>
          <w:p w14:paraId="4CC6E36B" w14:textId="77777777" w:rsidR="00A7229C" w:rsidRDefault="00000000">
            <w:r>
              <w:t>Tuesday</w:t>
            </w:r>
          </w:p>
        </w:tc>
        <w:tc>
          <w:tcPr>
            <w:tcW w:w="1234" w:type="dxa"/>
          </w:tcPr>
          <w:p w14:paraId="050F5FB5" w14:textId="77777777" w:rsidR="00A7229C" w:rsidRDefault="00000000">
            <w:r>
              <w:t>4/8/26</w:t>
            </w:r>
          </w:p>
        </w:tc>
        <w:tc>
          <w:tcPr>
            <w:tcW w:w="1234" w:type="dxa"/>
          </w:tcPr>
          <w:p w14:paraId="39D76272" w14:textId="77777777" w:rsidR="00A7229C" w:rsidRDefault="00000000">
            <w:r>
              <w:t>Eddie</w:t>
            </w:r>
          </w:p>
        </w:tc>
        <w:tc>
          <w:tcPr>
            <w:tcW w:w="1234" w:type="dxa"/>
          </w:tcPr>
          <w:p w14:paraId="16E87207" w14:textId="77777777" w:rsidR="00A7229C" w:rsidRDefault="00000000">
            <w:r>
              <w:t>2</w:t>
            </w:r>
          </w:p>
        </w:tc>
        <w:tc>
          <w:tcPr>
            <w:tcW w:w="1234" w:type="dxa"/>
          </w:tcPr>
          <w:p w14:paraId="6E6B3C60" w14:textId="77777777" w:rsidR="00A7229C" w:rsidRDefault="00000000">
            <w:r>
              <w:t>Started writing Scope of Work</w:t>
            </w:r>
          </w:p>
        </w:tc>
        <w:tc>
          <w:tcPr>
            <w:tcW w:w="1234" w:type="dxa"/>
          </w:tcPr>
          <w:p w14:paraId="22F813CE" w14:textId="77777777" w:rsidR="00A7229C" w:rsidRDefault="00000000">
            <w:r>
              <w:t>$25</w:t>
            </w:r>
          </w:p>
        </w:tc>
        <w:tc>
          <w:tcPr>
            <w:tcW w:w="1234" w:type="dxa"/>
          </w:tcPr>
          <w:p w14:paraId="221C9317" w14:textId="77777777" w:rsidR="00A7229C" w:rsidRDefault="00000000">
            <w:r>
              <w:t>$50</w:t>
            </w:r>
          </w:p>
        </w:tc>
      </w:tr>
      <w:tr w:rsidR="00A7229C" w14:paraId="7678ABA5" w14:textId="77777777">
        <w:tc>
          <w:tcPr>
            <w:tcW w:w="1234" w:type="dxa"/>
          </w:tcPr>
          <w:p w14:paraId="650E2713" w14:textId="77777777" w:rsidR="00A7229C" w:rsidRDefault="00000000">
            <w:r>
              <w:t>Wednesday</w:t>
            </w:r>
          </w:p>
        </w:tc>
        <w:tc>
          <w:tcPr>
            <w:tcW w:w="1234" w:type="dxa"/>
          </w:tcPr>
          <w:p w14:paraId="6AFDDFE9" w14:textId="77777777" w:rsidR="00A7229C" w:rsidRDefault="00000000">
            <w:r>
              <w:t>4/9/26</w:t>
            </w:r>
          </w:p>
        </w:tc>
        <w:tc>
          <w:tcPr>
            <w:tcW w:w="1234" w:type="dxa"/>
          </w:tcPr>
          <w:p w14:paraId="2883EFF2" w14:textId="77777777" w:rsidR="00A7229C" w:rsidRDefault="00000000">
            <w:r>
              <w:t>Eddie</w:t>
            </w:r>
          </w:p>
        </w:tc>
        <w:tc>
          <w:tcPr>
            <w:tcW w:w="1234" w:type="dxa"/>
          </w:tcPr>
          <w:p w14:paraId="6898EBF5" w14:textId="77777777" w:rsidR="00A7229C" w:rsidRDefault="00000000">
            <w:r>
              <w:t>2</w:t>
            </w:r>
          </w:p>
        </w:tc>
        <w:tc>
          <w:tcPr>
            <w:tcW w:w="1234" w:type="dxa"/>
          </w:tcPr>
          <w:p w14:paraId="4DA0F610" w14:textId="77777777" w:rsidR="00A7229C" w:rsidRDefault="00000000">
            <w:r>
              <w:t>Continued Scope of Work</w:t>
            </w:r>
          </w:p>
        </w:tc>
        <w:tc>
          <w:tcPr>
            <w:tcW w:w="1234" w:type="dxa"/>
          </w:tcPr>
          <w:p w14:paraId="330C9868" w14:textId="77777777" w:rsidR="00A7229C" w:rsidRDefault="00000000">
            <w:r>
              <w:t>$25</w:t>
            </w:r>
          </w:p>
        </w:tc>
        <w:tc>
          <w:tcPr>
            <w:tcW w:w="1234" w:type="dxa"/>
          </w:tcPr>
          <w:p w14:paraId="053FAA66" w14:textId="77777777" w:rsidR="00A7229C" w:rsidRDefault="00000000">
            <w:r>
              <w:t>$50</w:t>
            </w:r>
          </w:p>
        </w:tc>
      </w:tr>
      <w:tr w:rsidR="00A7229C" w14:paraId="00BCAEB8" w14:textId="77777777">
        <w:tc>
          <w:tcPr>
            <w:tcW w:w="1234" w:type="dxa"/>
          </w:tcPr>
          <w:p w14:paraId="0E5DD9AC" w14:textId="77777777" w:rsidR="00A7229C" w:rsidRDefault="00000000">
            <w:r>
              <w:t>Thursday</w:t>
            </w:r>
          </w:p>
        </w:tc>
        <w:tc>
          <w:tcPr>
            <w:tcW w:w="1234" w:type="dxa"/>
          </w:tcPr>
          <w:p w14:paraId="4174515C" w14:textId="77777777" w:rsidR="00A7229C" w:rsidRDefault="00000000">
            <w:r>
              <w:t>4/10/26</w:t>
            </w:r>
          </w:p>
        </w:tc>
        <w:tc>
          <w:tcPr>
            <w:tcW w:w="1234" w:type="dxa"/>
          </w:tcPr>
          <w:p w14:paraId="266200E7" w14:textId="77777777" w:rsidR="00A7229C" w:rsidRDefault="00000000">
            <w:r>
              <w:t>Oluwajuwon</w:t>
            </w:r>
          </w:p>
        </w:tc>
        <w:tc>
          <w:tcPr>
            <w:tcW w:w="1234" w:type="dxa"/>
          </w:tcPr>
          <w:p w14:paraId="18C96687" w14:textId="77777777" w:rsidR="00A7229C" w:rsidRDefault="00000000">
            <w:r>
              <w:t>3</w:t>
            </w:r>
          </w:p>
        </w:tc>
        <w:tc>
          <w:tcPr>
            <w:tcW w:w="1234" w:type="dxa"/>
          </w:tcPr>
          <w:p w14:paraId="016EFCE6" w14:textId="77777777" w:rsidR="00A7229C" w:rsidRDefault="00000000">
            <w:r>
              <w:t>Converted data types</w:t>
            </w:r>
          </w:p>
        </w:tc>
        <w:tc>
          <w:tcPr>
            <w:tcW w:w="1234" w:type="dxa"/>
          </w:tcPr>
          <w:p w14:paraId="19E8AB58" w14:textId="77777777" w:rsidR="00A7229C" w:rsidRDefault="00000000">
            <w:r>
              <w:t>$25</w:t>
            </w:r>
          </w:p>
        </w:tc>
        <w:tc>
          <w:tcPr>
            <w:tcW w:w="1234" w:type="dxa"/>
          </w:tcPr>
          <w:p w14:paraId="0E0213C2" w14:textId="77777777" w:rsidR="00A7229C" w:rsidRDefault="00000000">
            <w:r>
              <w:t>$75</w:t>
            </w:r>
          </w:p>
        </w:tc>
      </w:tr>
      <w:tr w:rsidR="00A7229C" w14:paraId="694DA043" w14:textId="77777777">
        <w:tc>
          <w:tcPr>
            <w:tcW w:w="1234" w:type="dxa"/>
          </w:tcPr>
          <w:p w14:paraId="61876B46" w14:textId="77777777" w:rsidR="00A7229C" w:rsidRDefault="00000000">
            <w:r>
              <w:t>Friday</w:t>
            </w:r>
          </w:p>
        </w:tc>
        <w:tc>
          <w:tcPr>
            <w:tcW w:w="1234" w:type="dxa"/>
          </w:tcPr>
          <w:p w14:paraId="232B34E3" w14:textId="77777777" w:rsidR="00A7229C" w:rsidRDefault="00000000">
            <w:r>
              <w:t>4/11/26</w:t>
            </w:r>
          </w:p>
        </w:tc>
        <w:tc>
          <w:tcPr>
            <w:tcW w:w="1234" w:type="dxa"/>
          </w:tcPr>
          <w:p w14:paraId="4B98A4A2" w14:textId="77777777" w:rsidR="00A7229C" w:rsidRDefault="00000000">
            <w:r>
              <w:t>Oluwajuwon</w:t>
            </w:r>
          </w:p>
        </w:tc>
        <w:tc>
          <w:tcPr>
            <w:tcW w:w="1234" w:type="dxa"/>
          </w:tcPr>
          <w:p w14:paraId="39F0AF39" w14:textId="77777777" w:rsidR="00A7229C" w:rsidRDefault="00000000">
            <w:r>
              <w:t>2</w:t>
            </w:r>
          </w:p>
        </w:tc>
        <w:tc>
          <w:tcPr>
            <w:tcW w:w="1234" w:type="dxa"/>
          </w:tcPr>
          <w:p w14:paraId="617EE569" w14:textId="77777777" w:rsidR="00A7229C" w:rsidRDefault="00000000">
            <w:r>
              <w:t>Verified data conversion</w:t>
            </w:r>
          </w:p>
        </w:tc>
        <w:tc>
          <w:tcPr>
            <w:tcW w:w="1234" w:type="dxa"/>
          </w:tcPr>
          <w:p w14:paraId="5C33E6D4" w14:textId="77777777" w:rsidR="00A7229C" w:rsidRDefault="00000000">
            <w:r>
              <w:t>$25</w:t>
            </w:r>
          </w:p>
        </w:tc>
        <w:tc>
          <w:tcPr>
            <w:tcW w:w="1234" w:type="dxa"/>
          </w:tcPr>
          <w:p w14:paraId="4E2B2C41" w14:textId="77777777" w:rsidR="00A7229C" w:rsidRDefault="00000000">
            <w:r>
              <w:t>$50</w:t>
            </w:r>
          </w:p>
        </w:tc>
      </w:tr>
      <w:tr w:rsidR="00A7229C" w14:paraId="319FDFCF" w14:textId="77777777">
        <w:tc>
          <w:tcPr>
            <w:tcW w:w="1234" w:type="dxa"/>
          </w:tcPr>
          <w:p w14:paraId="620A24B2" w14:textId="77777777" w:rsidR="00A7229C" w:rsidRDefault="00000000">
            <w:r>
              <w:t>Sunday</w:t>
            </w:r>
          </w:p>
        </w:tc>
        <w:tc>
          <w:tcPr>
            <w:tcW w:w="1234" w:type="dxa"/>
          </w:tcPr>
          <w:p w14:paraId="3A2EB242" w14:textId="77777777" w:rsidR="00A7229C" w:rsidRDefault="00000000">
            <w:r>
              <w:t>4/13/26</w:t>
            </w:r>
          </w:p>
        </w:tc>
        <w:tc>
          <w:tcPr>
            <w:tcW w:w="1234" w:type="dxa"/>
          </w:tcPr>
          <w:p w14:paraId="2C794F8A" w14:textId="77777777" w:rsidR="00A7229C" w:rsidRDefault="00000000">
            <w:r>
              <w:t>Oluwajuwon</w:t>
            </w:r>
          </w:p>
        </w:tc>
        <w:tc>
          <w:tcPr>
            <w:tcW w:w="1234" w:type="dxa"/>
          </w:tcPr>
          <w:p w14:paraId="44ED3880" w14:textId="77777777" w:rsidR="00A7229C" w:rsidRDefault="00000000">
            <w:r>
              <w:t>2</w:t>
            </w:r>
          </w:p>
        </w:tc>
        <w:tc>
          <w:tcPr>
            <w:tcW w:w="1234" w:type="dxa"/>
          </w:tcPr>
          <w:p w14:paraId="5B9D5865" w14:textId="77777777" w:rsidR="00A7229C" w:rsidRDefault="00000000">
            <w:r>
              <w:t>Updated engineering timesheet</w:t>
            </w:r>
          </w:p>
        </w:tc>
        <w:tc>
          <w:tcPr>
            <w:tcW w:w="1234" w:type="dxa"/>
          </w:tcPr>
          <w:p w14:paraId="3E5508FC" w14:textId="77777777" w:rsidR="00A7229C" w:rsidRDefault="00000000">
            <w:r>
              <w:t>$25</w:t>
            </w:r>
          </w:p>
        </w:tc>
        <w:tc>
          <w:tcPr>
            <w:tcW w:w="1234" w:type="dxa"/>
          </w:tcPr>
          <w:p w14:paraId="5F4693C5" w14:textId="77777777" w:rsidR="00A7229C" w:rsidRDefault="00000000">
            <w:r>
              <w:t>$50</w:t>
            </w:r>
          </w:p>
        </w:tc>
      </w:tr>
      <w:tr w:rsidR="00A7229C" w14:paraId="36610330" w14:textId="77777777">
        <w:tc>
          <w:tcPr>
            <w:tcW w:w="1234" w:type="dxa"/>
          </w:tcPr>
          <w:p w14:paraId="5D59C99C" w14:textId="77777777" w:rsidR="00A7229C" w:rsidRDefault="00000000">
            <w:r>
              <w:t>Monday</w:t>
            </w:r>
          </w:p>
        </w:tc>
        <w:tc>
          <w:tcPr>
            <w:tcW w:w="1234" w:type="dxa"/>
          </w:tcPr>
          <w:p w14:paraId="58985577" w14:textId="77777777" w:rsidR="00A7229C" w:rsidRDefault="00000000">
            <w:r>
              <w:t>4/14/26</w:t>
            </w:r>
          </w:p>
        </w:tc>
        <w:tc>
          <w:tcPr>
            <w:tcW w:w="1234" w:type="dxa"/>
          </w:tcPr>
          <w:p w14:paraId="6713905E" w14:textId="77777777" w:rsidR="00A7229C" w:rsidRDefault="00000000">
            <w:r>
              <w:t>Eddie</w:t>
            </w:r>
          </w:p>
        </w:tc>
        <w:tc>
          <w:tcPr>
            <w:tcW w:w="1234" w:type="dxa"/>
          </w:tcPr>
          <w:p w14:paraId="749653B1" w14:textId="77777777" w:rsidR="00A7229C" w:rsidRDefault="00000000">
            <w:r>
              <w:t>3</w:t>
            </w:r>
          </w:p>
        </w:tc>
        <w:tc>
          <w:tcPr>
            <w:tcW w:w="1234" w:type="dxa"/>
          </w:tcPr>
          <w:p w14:paraId="46159C92" w14:textId="77777777" w:rsidR="00A7229C" w:rsidRDefault="00000000">
            <w:r>
              <w:t>Downloaded NRI dataset</w:t>
            </w:r>
          </w:p>
        </w:tc>
        <w:tc>
          <w:tcPr>
            <w:tcW w:w="1234" w:type="dxa"/>
          </w:tcPr>
          <w:p w14:paraId="46245CD6" w14:textId="77777777" w:rsidR="00A7229C" w:rsidRDefault="00000000">
            <w:r>
              <w:t>$25</w:t>
            </w:r>
          </w:p>
        </w:tc>
        <w:tc>
          <w:tcPr>
            <w:tcW w:w="1234" w:type="dxa"/>
          </w:tcPr>
          <w:p w14:paraId="7C0A68BD" w14:textId="77777777" w:rsidR="00A7229C" w:rsidRDefault="00000000">
            <w:r>
              <w:t>$75</w:t>
            </w:r>
          </w:p>
        </w:tc>
      </w:tr>
      <w:tr w:rsidR="00A7229C" w14:paraId="68A0FD97" w14:textId="77777777">
        <w:tc>
          <w:tcPr>
            <w:tcW w:w="1234" w:type="dxa"/>
          </w:tcPr>
          <w:p w14:paraId="42C40AE6" w14:textId="77777777" w:rsidR="00A7229C" w:rsidRDefault="00000000">
            <w:r>
              <w:t>Tuesday</w:t>
            </w:r>
          </w:p>
        </w:tc>
        <w:tc>
          <w:tcPr>
            <w:tcW w:w="1234" w:type="dxa"/>
          </w:tcPr>
          <w:p w14:paraId="75E2F7D0" w14:textId="77777777" w:rsidR="00A7229C" w:rsidRDefault="00000000">
            <w:r>
              <w:t>4/16/26</w:t>
            </w:r>
          </w:p>
        </w:tc>
        <w:tc>
          <w:tcPr>
            <w:tcW w:w="1234" w:type="dxa"/>
          </w:tcPr>
          <w:p w14:paraId="1F49D3BC" w14:textId="77777777" w:rsidR="00A7229C" w:rsidRDefault="00000000">
            <w:r>
              <w:t>Abbas</w:t>
            </w:r>
          </w:p>
        </w:tc>
        <w:tc>
          <w:tcPr>
            <w:tcW w:w="1234" w:type="dxa"/>
          </w:tcPr>
          <w:p w14:paraId="6E4C9FCC" w14:textId="77777777" w:rsidR="00A7229C" w:rsidRDefault="00000000">
            <w:r>
              <w:t>2</w:t>
            </w:r>
          </w:p>
        </w:tc>
        <w:tc>
          <w:tcPr>
            <w:tcW w:w="1234" w:type="dxa"/>
          </w:tcPr>
          <w:p w14:paraId="0C9B4069" w14:textId="77777777" w:rsidR="00A7229C" w:rsidRDefault="00000000">
            <w:r>
              <w:t>Filtered NRI for states</w:t>
            </w:r>
          </w:p>
        </w:tc>
        <w:tc>
          <w:tcPr>
            <w:tcW w:w="1234" w:type="dxa"/>
          </w:tcPr>
          <w:p w14:paraId="3B02B3D1" w14:textId="77777777" w:rsidR="00A7229C" w:rsidRDefault="00000000">
            <w:r>
              <w:t>$25</w:t>
            </w:r>
          </w:p>
        </w:tc>
        <w:tc>
          <w:tcPr>
            <w:tcW w:w="1234" w:type="dxa"/>
          </w:tcPr>
          <w:p w14:paraId="71B93130" w14:textId="77777777" w:rsidR="00A7229C" w:rsidRDefault="00000000">
            <w:r>
              <w:t>$50</w:t>
            </w:r>
          </w:p>
        </w:tc>
      </w:tr>
      <w:tr w:rsidR="00A7229C" w14:paraId="6AA8C9F7" w14:textId="77777777">
        <w:tc>
          <w:tcPr>
            <w:tcW w:w="1234" w:type="dxa"/>
          </w:tcPr>
          <w:p w14:paraId="032D6D24" w14:textId="77777777" w:rsidR="00A7229C" w:rsidRDefault="00000000">
            <w:r>
              <w:t>Wednesday</w:t>
            </w:r>
          </w:p>
        </w:tc>
        <w:tc>
          <w:tcPr>
            <w:tcW w:w="1234" w:type="dxa"/>
          </w:tcPr>
          <w:p w14:paraId="00C0A50C" w14:textId="77777777" w:rsidR="00A7229C" w:rsidRDefault="00000000">
            <w:r>
              <w:t>4/21/26</w:t>
            </w:r>
          </w:p>
        </w:tc>
        <w:tc>
          <w:tcPr>
            <w:tcW w:w="1234" w:type="dxa"/>
          </w:tcPr>
          <w:p w14:paraId="79885BDB" w14:textId="77777777" w:rsidR="00A7229C" w:rsidRDefault="00000000">
            <w:r>
              <w:t>Oluwajuwon</w:t>
            </w:r>
          </w:p>
        </w:tc>
        <w:tc>
          <w:tcPr>
            <w:tcW w:w="1234" w:type="dxa"/>
          </w:tcPr>
          <w:p w14:paraId="7F38CE9E" w14:textId="77777777" w:rsidR="00A7229C" w:rsidRDefault="00000000">
            <w:r>
              <w:t>3</w:t>
            </w:r>
          </w:p>
        </w:tc>
        <w:tc>
          <w:tcPr>
            <w:tcW w:w="1234" w:type="dxa"/>
          </w:tcPr>
          <w:p w14:paraId="415B9057" w14:textId="77777777" w:rsidR="00A7229C" w:rsidRDefault="00000000">
            <w:r>
              <w:t>Analyzed NRI risk metrics</w:t>
            </w:r>
          </w:p>
        </w:tc>
        <w:tc>
          <w:tcPr>
            <w:tcW w:w="1234" w:type="dxa"/>
          </w:tcPr>
          <w:p w14:paraId="70BD26B4" w14:textId="77777777" w:rsidR="00A7229C" w:rsidRDefault="00000000">
            <w:r>
              <w:t>$25</w:t>
            </w:r>
          </w:p>
        </w:tc>
        <w:tc>
          <w:tcPr>
            <w:tcW w:w="1234" w:type="dxa"/>
          </w:tcPr>
          <w:p w14:paraId="2382C413" w14:textId="77777777" w:rsidR="00A7229C" w:rsidRDefault="00000000">
            <w:r>
              <w:t>$75</w:t>
            </w:r>
          </w:p>
        </w:tc>
      </w:tr>
      <w:tr w:rsidR="00A7229C" w14:paraId="33A97F8D" w14:textId="77777777">
        <w:tc>
          <w:tcPr>
            <w:tcW w:w="1234" w:type="dxa"/>
          </w:tcPr>
          <w:p w14:paraId="68590A5B" w14:textId="77777777" w:rsidR="00A7229C" w:rsidRDefault="00000000">
            <w:r>
              <w:t>Thursday</w:t>
            </w:r>
          </w:p>
        </w:tc>
        <w:tc>
          <w:tcPr>
            <w:tcW w:w="1234" w:type="dxa"/>
          </w:tcPr>
          <w:p w14:paraId="3AEF280A" w14:textId="77777777" w:rsidR="00A7229C" w:rsidRDefault="00000000">
            <w:r>
              <w:t>4/22/26</w:t>
            </w:r>
          </w:p>
        </w:tc>
        <w:tc>
          <w:tcPr>
            <w:tcW w:w="1234" w:type="dxa"/>
          </w:tcPr>
          <w:p w14:paraId="03DFDF74" w14:textId="77777777" w:rsidR="00A7229C" w:rsidRDefault="00000000">
            <w:r>
              <w:t>Abbas</w:t>
            </w:r>
          </w:p>
        </w:tc>
        <w:tc>
          <w:tcPr>
            <w:tcW w:w="1234" w:type="dxa"/>
          </w:tcPr>
          <w:p w14:paraId="3E8C141F" w14:textId="77777777" w:rsidR="00A7229C" w:rsidRDefault="00000000">
            <w:r>
              <w:t>2</w:t>
            </w:r>
          </w:p>
        </w:tc>
        <w:tc>
          <w:tcPr>
            <w:tcW w:w="1234" w:type="dxa"/>
          </w:tcPr>
          <w:p w14:paraId="1EECBED5" w14:textId="77777777" w:rsidR="00A7229C" w:rsidRDefault="00000000">
            <w:r>
              <w:t>Compared counties and risk scores</w:t>
            </w:r>
          </w:p>
        </w:tc>
        <w:tc>
          <w:tcPr>
            <w:tcW w:w="1234" w:type="dxa"/>
          </w:tcPr>
          <w:p w14:paraId="7B61B57C" w14:textId="77777777" w:rsidR="00A7229C" w:rsidRDefault="00000000">
            <w:r>
              <w:t>$25</w:t>
            </w:r>
          </w:p>
        </w:tc>
        <w:tc>
          <w:tcPr>
            <w:tcW w:w="1234" w:type="dxa"/>
          </w:tcPr>
          <w:p w14:paraId="6E7C5A85" w14:textId="77777777" w:rsidR="00A7229C" w:rsidRDefault="00000000">
            <w:r>
              <w:t>$50</w:t>
            </w:r>
          </w:p>
        </w:tc>
      </w:tr>
      <w:tr w:rsidR="00A7229C" w14:paraId="666B7D50" w14:textId="77777777">
        <w:tc>
          <w:tcPr>
            <w:tcW w:w="1234" w:type="dxa"/>
          </w:tcPr>
          <w:p w14:paraId="088F18F8" w14:textId="77777777" w:rsidR="00A7229C" w:rsidRDefault="00000000">
            <w:r>
              <w:t>Friday</w:t>
            </w:r>
          </w:p>
        </w:tc>
        <w:tc>
          <w:tcPr>
            <w:tcW w:w="1234" w:type="dxa"/>
          </w:tcPr>
          <w:p w14:paraId="74BDA647" w14:textId="77777777" w:rsidR="00A7229C" w:rsidRDefault="00000000">
            <w:r>
              <w:t>4/22/26</w:t>
            </w:r>
          </w:p>
        </w:tc>
        <w:tc>
          <w:tcPr>
            <w:tcW w:w="1234" w:type="dxa"/>
          </w:tcPr>
          <w:p w14:paraId="2AA0D6DF" w14:textId="77777777" w:rsidR="00A7229C" w:rsidRDefault="00000000">
            <w:r>
              <w:t>Eddie</w:t>
            </w:r>
          </w:p>
        </w:tc>
        <w:tc>
          <w:tcPr>
            <w:tcW w:w="1234" w:type="dxa"/>
          </w:tcPr>
          <w:p w14:paraId="77600432" w14:textId="77777777" w:rsidR="00A7229C" w:rsidRDefault="00000000">
            <w:r>
              <w:t>2</w:t>
            </w:r>
          </w:p>
        </w:tc>
        <w:tc>
          <w:tcPr>
            <w:tcW w:w="1234" w:type="dxa"/>
          </w:tcPr>
          <w:p w14:paraId="398DF48A" w14:textId="77777777" w:rsidR="00A7229C" w:rsidRDefault="00000000">
            <w:r>
              <w:t>Created charts/maps from NRI</w:t>
            </w:r>
          </w:p>
        </w:tc>
        <w:tc>
          <w:tcPr>
            <w:tcW w:w="1234" w:type="dxa"/>
          </w:tcPr>
          <w:p w14:paraId="15EB2E13" w14:textId="77777777" w:rsidR="00A7229C" w:rsidRDefault="00000000">
            <w:r>
              <w:t>$25</w:t>
            </w:r>
          </w:p>
        </w:tc>
        <w:tc>
          <w:tcPr>
            <w:tcW w:w="1234" w:type="dxa"/>
          </w:tcPr>
          <w:p w14:paraId="7A533D81" w14:textId="77777777" w:rsidR="00A7229C" w:rsidRDefault="00000000">
            <w:r>
              <w:t>$50</w:t>
            </w:r>
          </w:p>
        </w:tc>
      </w:tr>
    </w:tbl>
    <w:p w14:paraId="44B36537" w14:textId="77777777" w:rsidR="00A7229C" w:rsidRDefault="00A7229C"/>
    <w:p w14:paraId="313ED230" w14:textId="77777777" w:rsidR="00A7229C" w:rsidRDefault="00000000">
      <w:r>
        <w:t>Total Hours: 23</w:t>
      </w:r>
    </w:p>
    <w:p w14:paraId="521241CB" w14:textId="77777777" w:rsidR="00A7229C" w:rsidRDefault="00000000">
      <w:r>
        <w:t>Total Compensation: $575</w:t>
      </w:r>
    </w:p>
    <w:sectPr w:rsidR="00A722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385982">
    <w:abstractNumId w:val="8"/>
  </w:num>
  <w:num w:numId="2" w16cid:durableId="577666711">
    <w:abstractNumId w:val="6"/>
  </w:num>
  <w:num w:numId="3" w16cid:durableId="1799564928">
    <w:abstractNumId w:val="5"/>
  </w:num>
  <w:num w:numId="4" w16cid:durableId="312831231">
    <w:abstractNumId w:val="4"/>
  </w:num>
  <w:num w:numId="5" w16cid:durableId="787087414">
    <w:abstractNumId w:val="7"/>
  </w:num>
  <w:num w:numId="6" w16cid:durableId="454640020">
    <w:abstractNumId w:val="3"/>
  </w:num>
  <w:num w:numId="7" w16cid:durableId="1265723489">
    <w:abstractNumId w:val="2"/>
  </w:num>
  <w:num w:numId="8" w16cid:durableId="1034386043">
    <w:abstractNumId w:val="1"/>
  </w:num>
  <w:num w:numId="9" w16cid:durableId="177860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234C"/>
    <w:rsid w:val="00A16D1D"/>
    <w:rsid w:val="00A7229C"/>
    <w:rsid w:val="00AA1D8D"/>
    <w:rsid w:val="00B40C6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0C2B9"/>
  <w14:defaultImageDpi w14:val="300"/>
  <w15:docId w15:val="{E306C1D5-E691-4560-830B-85750ADF4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644</Characters>
  <Application>Microsoft Office Word</Application>
  <DocSecurity>0</DocSecurity>
  <Lines>107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Oluwajuwon Omomeji-Sam</cp:lastModifiedBy>
  <cp:revision>2</cp:revision>
  <dcterms:created xsi:type="dcterms:W3CDTF">2026-04-24T20:14:00Z</dcterms:created>
  <dcterms:modified xsi:type="dcterms:W3CDTF">2026-04-24T20:14:00Z</dcterms:modified>
  <cp:category/>
</cp:coreProperties>
</file>